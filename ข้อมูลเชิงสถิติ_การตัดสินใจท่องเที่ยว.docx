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ข้อมูลเชิงสถิติ: คนที่อยากท่องเที่ยวแต่ยังไม่สามารถตัดสินใจเลือกจุดหมายปลายทาง</w:t>
      </w:r>
    </w:p>
    <w:p>
      <w:r>
        <w:rPr>
          <w:b/>
        </w:rPr>
        <w:t>จัดทำโดย</w:t>
        <w:br/>
      </w:r>
    </w:p>
    <w:p>
      <w:r>
        <w:t>นาย ทีฆทัศน์ พินิจทรัพย์ รหัสนักศึกษา 68030107</w:t>
      </w:r>
    </w:p>
    <w:p>
      <w:r>
        <w:t>นาย ภูผาสุข ผาสุข รหัสนักศึกษา 68030232</w:t>
      </w:r>
    </w:p>
    <w:p>
      <w:r>
        <w:t>นาย ธีธัช คัคคนัมพร รหัสนักศึกษา 68030125</w:t>
      </w:r>
    </w:p>
    <w:p>
      <w:r>
        <w:br/>
        <w:t>เอกสารฉบับนี้จัดทำขึ้นเพื่อรวบรวมข้อมูลเชิงสถิติที่เกี่ยวข้องกับพฤติกรรมของบุคคลที่มีความต้องการเดินทางท่องเที่ยว แต่ยังไม่สามารถตัดสินใจเลือกสถานที่ท่องเที่ยวได้อย่างชัดเจน โดยนำเสนอข้อมูลในรูปแบบมาตรฐาน พร้อมแหล่งอ้างอิงที่น่าเชื่อถือ</w:t>
      </w:r>
    </w:p>
    <w:p>
      <w:pPr>
        <w:pStyle w:val="Heading2"/>
      </w:pPr>
      <w:r>
        <w:t>ข้อมูลเชิงสถิติที่เกี่ยวข้อง</w:t>
      </w:r>
    </w:p>
    <w:p>
      <w:r>
        <w:t>• จากรายงานของ Expedia Group และ Luth Research (2023) พบว่า มากกว่า 59% ของนักท่องเที่ยวทั่วโลกยังไม่มีจุดหมายปลายทางที่แน่นอน ในช่วงเริ่มต้นของการวางแผนการเดินทาง</w:t>
      </w:r>
    </w:p>
    <w:p>
      <w:r>
        <w:t>• รายงานจาก McKinsey &amp; Company (2024) ระบุว่า 66% ของผู้ตอบแบบสอบถามมีความสนใจในการเดินทางท่องเที่ยวเพิ่มขึ้น หลังสถานการณ์โควิด-19</w:t>
      </w:r>
    </w:p>
    <w:p>
      <w:r>
        <w:t>• ข้อมูลจาก Origin of Wonder (2025) พบว่า 74% ของนักท่องเที่ยวต้องการการเดินทางที่มอบประสบการณ์ที่มีความหมาย แต่มีเพียง 10% เท่านั้นที่รู้สึกว่าได้รับประสบการณ์ตามความคาดหวัง</w:t>
      </w:r>
    </w:p>
    <w:p>
      <w:pPr>
        <w:pStyle w:val="Heading2"/>
      </w:pPr>
      <w:r>
        <w:t>สรุป</w:t>
      </w:r>
    </w:p>
    <w:p>
      <w:r>
        <w:t>จากข้อมูลข้างต้นสามารถสรุปได้ว่า บุคคลที่อยากท่องเที่ยวแต่ยังไม่รู้ว่าจะไปที่ใด เป็นกลุ่มที่มีสัดส่วนค่อนข้างสูง การนำเสนอข้อมูลหรือคำแนะนำที่เหมาะสม จะช่วยสนับสนุนการตัดสินใจเลือกสถานที่ท่องเที่ยวได้ดียิ่งขึ้น</w:t>
      </w:r>
    </w:p>
    <w:p>
      <w:pPr>
        <w:pStyle w:val="Heading2"/>
      </w:pPr>
      <w:r>
        <w:t>แหล่งอ้างอิง</w:t>
      </w:r>
    </w:p>
    <w:p>
      <w:r>
        <w:t>Expedia Group &amp; Luth Research. (2023). Travel Research Process and Destination Decisions.</w:t>
      </w:r>
    </w:p>
    <w:p>
      <w:r>
        <w:t>McKinsey &amp; Company. (2024). The Way We Travel Now.</w:t>
      </w:r>
    </w:p>
    <w:p>
      <w:r>
        <w:t>Origin of Wonder. (2025). 74% of Travelers Want Meaningful Experiences.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