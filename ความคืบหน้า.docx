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5C2A" w14:textId="1150B4F2" w:rsidR="00B81A03" w:rsidRPr="00B81A03" w:rsidRDefault="00B81A03" w:rsidP="00B81A03">
      <w:pPr>
        <w:pStyle w:val="Heading2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โปรเจกต์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TIAW NAI D</w:t>
      </w:r>
    </w:p>
    <w:p w14:paraId="20AEA5B4" w14:textId="77777777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1.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ข้อมูลพื้นฐานและสมาชิกในทีม</w:t>
      </w:r>
      <w:proofErr w:type="spellEnd"/>
    </w:p>
    <w:p w14:paraId="6717BA30" w14:textId="77777777" w:rsidR="00B81A03" w:rsidRPr="00B81A03" w:rsidRDefault="00B81A03" w:rsidP="00B81A03">
      <w:pPr>
        <w:pStyle w:val="NormalWeb"/>
        <w:numPr>
          <w:ilvl w:val="0"/>
          <w:numId w:val="14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23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ชื่อโปรเจก</w:t>
      </w:r>
      <w:proofErr w:type="spellStart"/>
      <w:r w:rsidRPr="00B81A03">
        <w:rPr>
          <w:rStyle w:val="citation-123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ต์</w:t>
      </w:r>
      <w:proofErr w:type="spellEnd"/>
      <w:r w:rsidRPr="00B81A03">
        <w:rPr>
          <w:rStyle w:val="citation-123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:</w:t>
      </w:r>
      <w:r w:rsidRPr="00B81A03">
        <w:rPr>
          <w:rStyle w:val="citation-123"/>
          <w:rFonts w:ascii="TH SarabunPSK" w:hAnsi="TH SarabunPSK" w:cs="TH SarabunPSK" w:hint="cs"/>
          <w:color w:val="000000" w:themeColor="text1"/>
          <w:sz w:val="36"/>
          <w:szCs w:val="36"/>
        </w:rPr>
        <w:t xml:space="preserve"> TIAW NAI D </w:t>
      </w:r>
    </w:p>
    <w:p w14:paraId="144EAE70" w14:textId="77777777" w:rsidR="00B81A03" w:rsidRPr="00B81A03" w:rsidRDefault="00B81A03" w:rsidP="00B81A03">
      <w:pPr>
        <w:pStyle w:val="NormalWeb"/>
        <w:numPr>
          <w:ilvl w:val="0"/>
          <w:numId w:val="14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สมาชิกในทีม:</w:t>
      </w:r>
    </w:p>
    <w:p w14:paraId="2986C0DA" w14:textId="77777777" w:rsidR="00B81A03" w:rsidRPr="00B81A03" w:rsidRDefault="00B81A03" w:rsidP="00B81A03">
      <w:pPr>
        <w:pStyle w:val="NormalWeb"/>
        <w:numPr>
          <w:ilvl w:val="1"/>
          <w:numId w:val="14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นายภู</w:t>
      </w:r>
      <w:proofErr w:type="spellStart"/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ผาสุข</w:t>
      </w:r>
      <w:proofErr w:type="spellEnd"/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 xml:space="preserve"> </w:t>
      </w:r>
      <w:proofErr w:type="spellStart"/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ผาสุข</w:t>
      </w:r>
      <w:proofErr w:type="spellEnd"/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Style w:val="citation-122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68030232) </w:t>
      </w:r>
    </w:p>
    <w:p w14:paraId="31A12D95" w14:textId="77777777" w:rsidR="00B81A03" w:rsidRPr="00B81A03" w:rsidRDefault="00B81A03" w:rsidP="00B81A03">
      <w:pPr>
        <w:pStyle w:val="NormalWeb"/>
        <w:numPr>
          <w:ilvl w:val="1"/>
          <w:numId w:val="14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21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นายทีฆทัศน์ พินิจทรัพย์ (</w:t>
      </w:r>
      <w:r w:rsidRPr="00B81A03">
        <w:rPr>
          <w:rStyle w:val="citation-121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68030107) </w:t>
      </w:r>
    </w:p>
    <w:p w14:paraId="380AEE2A" w14:textId="14DB27AF" w:rsidR="00B81A03" w:rsidRPr="00B81A03" w:rsidRDefault="00B81A03" w:rsidP="00B81A03">
      <w:pPr>
        <w:pStyle w:val="NormalWeb"/>
        <w:numPr>
          <w:ilvl w:val="1"/>
          <w:numId w:val="14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นาย</w:t>
      </w:r>
      <w:proofErr w:type="spellStart"/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ธี</w:t>
      </w:r>
      <w:proofErr w:type="spellEnd"/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 xml:space="preserve">ธัช </w:t>
      </w:r>
      <w:proofErr w:type="spellStart"/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คั</w:t>
      </w:r>
      <w:proofErr w:type="spellEnd"/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คคนัมพร (</w:t>
      </w:r>
      <w:r w:rsidRPr="00B81A03">
        <w:rPr>
          <w:rStyle w:val="citation-120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68030125) </w:t>
      </w:r>
    </w:p>
    <w:p w14:paraId="165F8D50" w14:textId="77777777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2.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ที่มาและความสำคัญของปัญหา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Problem Statement)</w:t>
      </w:r>
    </w:p>
    <w:p w14:paraId="6ABCF78C" w14:textId="77777777" w:rsidR="00B81A03" w:rsidRPr="00B81A03" w:rsidRDefault="00B81A03" w:rsidP="00B81A03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9"/>
          <w:rFonts w:ascii="TH SarabunPSK" w:hAnsi="TH SarabunPSK" w:cs="TH SarabunPSK" w:hint="cs"/>
          <w:color w:val="000000" w:themeColor="text1"/>
          <w:sz w:val="36"/>
          <w:szCs w:val="36"/>
          <w:cs/>
        </w:rPr>
        <w:t>ผู้ใช้งานมักประสบปัญหาในการเลือกสถานที่ท่องเที่ยว เช่น คิดไม่ออกว่าจะไปที่ไหน</w:t>
      </w:r>
      <w:r w:rsidRPr="00B81A03">
        <w:rPr>
          <w:rStyle w:val="citation-119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6E71AC9E" w14:textId="77777777" w:rsidR="00B81A03" w:rsidRPr="00B81A03" w:rsidRDefault="00B81A03" w:rsidP="00B81A03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8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ข้อมูลสถานที่ท่องเที่ยวมีความกระจัดกระจาย ทำให้เสียเวลาในการค้นหานาน</w:t>
      </w:r>
      <w:r w:rsidRPr="00B81A03">
        <w:rPr>
          <w:rStyle w:val="citation-118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19F825C8" w14:textId="77777777" w:rsidR="00B81A03" w:rsidRPr="00B81A03" w:rsidRDefault="00B81A03" w:rsidP="00B81A03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7"/>
          <w:rFonts w:ascii="TH SarabunPSK" w:hAnsi="TH SarabunPSK" w:cs="TH SarabunPSK" w:hint="cs"/>
          <w:color w:val="000000" w:themeColor="text1"/>
          <w:sz w:val="36"/>
          <w:szCs w:val="36"/>
          <w:cs/>
        </w:rPr>
        <w:t>ขาดระบบที่ช่วยสุ่มหรือเลือกสถานที่ตามจังหวัดที่ใช้งานง่าย</w:t>
      </w:r>
      <w:r w:rsidRPr="00B81A03">
        <w:rPr>
          <w:rStyle w:val="citation-117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0442D05E" w14:textId="2DBAF845" w:rsidR="00B81A03" w:rsidRPr="00B81A03" w:rsidRDefault="00B81A03" w:rsidP="00B81A03">
      <w:pPr>
        <w:pStyle w:val="NormalWeb"/>
        <w:numPr>
          <w:ilvl w:val="0"/>
          <w:numId w:val="15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6"/>
          <w:rFonts w:ascii="TH SarabunPSK" w:eastAsiaTheme="majorEastAsia" w:hAnsi="TH SarabunPSK" w:cs="TH SarabunPSK" w:hint="cs"/>
          <w:b/>
          <w:bCs/>
          <w:color w:val="000000" w:themeColor="text1"/>
          <w:sz w:val="36"/>
          <w:szCs w:val="36"/>
          <w:cs/>
        </w:rPr>
        <w:t>เป้าหมาย:</w:t>
      </w:r>
      <w:r w:rsidRPr="00B81A03">
        <w:rPr>
          <w:rStyle w:val="citation-116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6"/>
          <w:rFonts w:ascii="TH SarabunPSK" w:eastAsiaTheme="majorEastAsia" w:hAnsi="TH SarabunPSK" w:cs="TH SarabunPSK" w:hint="cs"/>
          <w:color w:val="000000" w:themeColor="text1"/>
          <w:sz w:val="36"/>
          <w:szCs w:val="36"/>
          <w:cs/>
        </w:rPr>
        <w:t>สร้างเว็บไซต์ที่รวมข้อมูลสถานที่ท่องเที่ยวไว้ในที่เดียว และมีระบบสุ่มเพื่อช่วยในการตัดสินใจ</w:t>
      </w:r>
      <w:r w:rsidRPr="00B81A03">
        <w:rPr>
          <w:rStyle w:val="citation-116"/>
          <w:rFonts w:ascii="TH SarabunPSK" w:eastAsiaTheme="majorEastAsia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12406145" w14:textId="77777777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3.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กลุ่มเป้าหมาย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Target User)</w:t>
      </w:r>
    </w:p>
    <w:p w14:paraId="4AE0539B" w14:textId="77777777" w:rsidR="00B81A03" w:rsidRPr="00B81A03" w:rsidRDefault="00B81A03" w:rsidP="00B81A03">
      <w:pPr>
        <w:pStyle w:val="NormalWeb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5"/>
          <w:rFonts w:ascii="TH SarabunPSK" w:hAnsi="TH SarabunPSK" w:cs="TH SarabunPSK" w:hint="cs"/>
          <w:color w:val="000000" w:themeColor="text1"/>
          <w:sz w:val="36"/>
          <w:szCs w:val="36"/>
          <w:cs/>
        </w:rPr>
        <w:t>ระบุผู้ที่จะเข้ามาใช้งานระบบเพื่อให้การออกแบบตอบโจทย์ที่สุด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:</w:t>
      </w:r>
    </w:p>
    <w:p w14:paraId="1AF43C59" w14:textId="77777777" w:rsidR="00B81A03" w:rsidRPr="00B81A03" w:rsidRDefault="00B81A03" w:rsidP="00B81A03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4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นักเรียน / นักศึกษา:</w:t>
      </w:r>
      <w:r w:rsidRPr="00B81A03">
        <w:rPr>
          <w:rStyle w:val="citation-114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4"/>
          <w:rFonts w:ascii="TH SarabunPSK" w:hAnsi="TH SarabunPSK" w:cs="TH SarabunPSK" w:hint="cs"/>
          <w:color w:val="000000" w:themeColor="text1"/>
          <w:sz w:val="36"/>
          <w:szCs w:val="36"/>
          <w:cs/>
        </w:rPr>
        <w:t>มองหาที่เที่ยวพักผ่อนในงบประหยัด</w:t>
      </w:r>
      <w:r w:rsidRPr="00B81A03">
        <w:rPr>
          <w:rStyle w:val="citation-114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26BBF069" w14:textId="77777777" w:rsidR="00B81A03" w:rsidRPr="00B81A03" w:rsidRDefault="00B81A03" w:rsidP="00B81A03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3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คนทำงาน:</w:t>
      </w:r>
      <w:r w:rsidRPr="00B81A03">
        <w:rPr>
          <w:rStyle w:val="citation-113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3"/>
          <w:rFonts w:ascii="TH SarabunPSK" w:hAnsi="TH SarabunPSK" w:cs="TH SarabunPSK" w:hint="cs"/>
          <w:color w:val="000000" w:themeColor="text1"/>
          <w:sz w:val="36"/>
          <w:szCs w:val="36"/>
          <w:cs/>
        </w:rPr>
        <w:t>ต้องการที่เที่ยวที่เดินทางสะดวกเพื่อคลายเครียด</w:t>
      </w:r>
      <w:r w:rsidRPr="00B81A03">
        <w:rPr>
          <w:rStyle w:val="citation-113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683F1696" w14:textId="3566E176" w:rsidR="00B81A03" w:rsidRPr="00B81A03" w:rsidRDefault="00B81A03" w:rsidP="00B81A03">
      <w:pPr>
        <w:pStyle w:val="NormalWeb"/>
        <w:numPr>
          <w:ilvl w:val="0"/>
          <w:numId w:val="16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2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นักท่องเที่ยวทั่วไป:</w:t>
      </w:r>
      <w:r w:rsidRPr="00B81A03">
        <w:rPr>
          <w:rStyle w:val="citation-112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2"/>
          <w:rFonts w:ascii="TH SarabunPSK" w:hAnsi="TH SarabunPSK" w:cs="TH SarabunPSK" w:hint="cs"/>
          <w:color w:val="000000" w:themeColor="text1"/>
          <w:sz w:val="36"/>
          <w:szCs w:val="36"/>
          <w:cs/>
        </w:rPr>
        <w:t>ผู้ที่ต้องการค้นหาสถานที่ใหม่ ๆ โดยไม่ต้องวางแผนเยอะ</w:t>
      </w:r>
      <w:r w:rsidRPr="00B81A03">
        <w:rPr>
          <w:rStyle w:val="citation-112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3D812BDE" w14:textId="77777777" w:rsidR="00B81A03" w:rsidRDefault="00B81A03" w:rsidP="00B81A03">
      <w:pPr>
        <w:pStyle w:val="Heading3"/>
        <w:rPr>
          <w:rFonts w:ascii="TH SarabunPSK" w:hAnsi="TH SarabunPSK" w:cs="TH SarabunPSK"/>
          <w:color w:val="000000" w:themeColor="text1"/>
          <w:sz w:val="36"/>
          <w:szCs w:val="36"/>
          <w:lang w:bidi="th-TH"/>
        </w:rPr>
      </w:pPr>
    </w:p>
    <w:p w14:paraId="575258A0" w14:textId="46E4403D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4.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ฟีเจอร์หลักของระบบ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Core Features)</w:t>
      </w:r>
    </w:p>
    <w:p w14:paraId="0D1ECDB1" w14:textId="77777777" w:rsidR="00B81A03" w:rsidRPr="00B81A03" w:rsidRDefault="00B81A03" w:rsidP="00B81A03">
      <w:pPr>
        <w:pStyle w:val="NormalWeb"/>
        <w:numPr>
          <w:ilvl w:val="0"/>
          <w:numId w:val="17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1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ระบบสุ่มสถานที่ (</w:t>
      </w:r>
      <w:r w:rsidRPr="00B81A03">
        <w:rPr>
          <w:rStyle w:val="citation-111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Randomizer):</w:t>
      </w:r>
      <w:r w:rsidRPr="00B81A03">
        <w:rPr>
          <w:rStyle w:val="citation-111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1"/>
          <w:rFonts w:ascii="TH SarabunPSK" w:hAnsi="TH SarabunPSK" w:cs="TH SarabunPSK" w:hint="cs"/>
          <w:color w:val="000000" w:themeColor="text1"/>
          <w:sz w:val="36"/>
          <w:szCs w:val="36"/>
          <w:cs/>
        </w:rPr>
        <w:t>สุ่มจังหวัดและสถานที่ พร้อมแสดงข้อมูลทันที</w:t>
      </w:r>
      <w:r w:rsidRPr="00B81A03">
        <w:rPr>
          <w:rStyle w:val="citation-111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71C5B16D" w14:textId="77777777" w:rsidR="00B81A03" w:rsidRPr="00B81A03" w:rsidRDefault="00B81A03" w:rsidP="00B81A03">
      <w:pPr>
        <w:pStyle w:val="NormalWeb"/>
        <w:numPr>
          <w:ilvl w:val="0"/>
          <w:numId w:val="17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10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ระบบเลือกตามจังหวัด (</w:t>
      </w:r>
      <w:r w:rsidRPr="00B81A03">
        <w:rPr>
          <w:rStyle w:val="citation-110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Filter by Province):</w:t>
      </w:r>
      <w:r w:rsidRPr="00B81A03">
        <w:rPr>
          <w:rStyle w:val="citation-110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10"/>
          <w:rFonts w:ascii="TH SarabunPSK" w:hAnsi="TH SarabunPSK" w:cs="TH SarabunPSK" w:hint="cs"/>
          <w:color w:val="000000" w:themeColor="text1"/>
          <w:sz w:val="36"/>
          <w:szCs w:val="36"/>
          <w:cs/>
        </w:rPr>
        <w:t>แสดงรายการสถานที่ทั้งหมดในจังหวัดที่เลือก</w:t>
      </w:r>
      <w:r w:rsidRPr="00B81A03">
        <w:rPr>
          <w:rStyle w:val="citation-110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4834904B" w14:textId="77777777" w:rsidR="00B81A03" w:rsidRPr="00B81A03" w:rsidRDefault="00B81A03" w:rsidP="00B81A03">
      <w:pPr>
        <w:pStyle w:val="NormalWeb"/>
        <w:numPr>
          <w:ilvl w:val="0"/>
          <w:numId w:val="17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9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หน้ารายละเอียดสถานที่: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  <w:cs/>
        </w:rPr>
        <w:t>แสดงรูปภาพ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  <w:cs/>
        </w:rPr>
        <w:t>ชื่อ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  <w:cs/>
        </w:rPr>
        <w:t>ประวัติ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  <w:cs/>
        </w:rPr>
        <w:t>เวลาเปิด-ปิด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  <w:cs/>
        </w:rPr>
        <w:t>ค่าบริการ และรีวิวสั้น ๆ</w:t>
      </w:r>
      <w:r w:rsidRPr="00B81A03">
        <w:rPr>
          <w:rStyle w:val="citation-109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755C8DD6" w14:textId="120C02CD" w:rsidR="00B81A03" w:rsidRPr="00B81A03" w:rsidRDefault="00B81A03" w:rsidP="00B81A03">
      <w:pPr>
        <w:pStyle w:val="NormalWeb"/>
        <w:numPr>
          <w:ilvl w:val="0"/>
          <w:numId w:val="17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8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ระบบนำทาง:</w:t>
      </w:r>
      <w:r w:rsidRPr="00B81A03">
        <w:rPr>
          <w:rStyle w:val="citation-108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8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มีปุ่มลิงก์ไปยัง </w:t>
      </w:r>
      <w:r w:rsidRPr="00B81A03">
        <w:rPr>
          <w:rStyle w:val="citation-108"/>
          <w:rFonts w:ascii="TH SarabunPSK" w:hAnsi="TH SarabunPSK" w:cs="TH SarabunPSK" w:hint="cs"/>
          <w:color w:val="000000" w:themeColor="text1"/>
          <w:sz w:val="36"/>
          <w:szCs w:val="36"/>
        </w:rPr>
        <w:t xml:space="preserve">Google Maps </w:t>
      </w:r>
      <w:r w:rsidRPr="00B81A03">
        <w:rPr>
          <w:rStyle w:val="citation-108"/>
          <w:rFonts w:ascii="TH SarabunPSK" w:hAnsi="TH SarabunPSK" w:cs="TH SarabunPSK" w:hint="cs"/>
          <w:color w:val="000000" w:themeColor="text1"/>
          <w:sz w:val="36"/>
          <w:szCs w:val="36"/>
          <w:cs/>
        </w:rPr>
        <w:t>เพื่อความสะดวกในการเดินทาง</w:t>
      </w:r>
      <w:r w:rsidRPr="00B81A03">
        <w:rPr>
          <w:rStyle w:val="citation-108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7ABA2F84" w14:textId="77777777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5.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โครงสร้างและการออกแบบ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Design &amp; Structure)</w:t>
      </w:r>
    </w:p>
    <w:p w14:paraId="53BDE6FE" w14:textId="425118B3" w:rsidR="00B81A03" w:rsidRPr="00B81A03" w:rsidRDefault="00B81A03" w:rsidP="00B81A03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7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การวางหน้าจอ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แบ่งเป็น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</w:rPr>
        <w:t xml:space="preserve">3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  <w:cs/>
        </w:rPr>
        <w:t>ส่วนหลัก คือ หน้าแรก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  <w:cs/>
        </w:rPr>
        <w:t>หน้าผลการสุ่ม/รายการ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  <w:cs/>
        </w:rPr>
        <w:t>และหน้ารายละเอียด</w:t>
      </w:r>
      <w:r w:rsidRPr="00B81A03">
        <w:rPr>
          <w:rStyle w:val="citation-107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37538AD8" w14:textId="77777777" w:rsidR="00B81A03" w:rsidRPr="00B81A03" w:rsidRDefault="00B81A03" w:rsidP="00B81A03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6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ลำดับการแสดงผล: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รูปภาพ </w:t>
      </w:r>
      <w:r w:rsidRPr="00B81A03">
        <w:rPr>
          <w:rStyle w:val="citation-106"/>
          <w:rFonts w:ascii="Arial" w:hAnsi="Arial" w:cs="Arial"/>
          <w:color w:val="000000" w:themeColor="text1"/>
          <w:sz w:val="36"/>
          <w:szCs w:val="36"/>
        </w:rPr>
        <w:t>→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ชื่อสถานที่ </w:t>
      </w:r>
      <w:r w:rsidRPr="00B81A03">
        <w:rPr>
          <w:rStyle w:val="citation-106"/>
          <w:rFonts w:ascii="Arial" w:hAnsi="Arial" w:cs="Arial"/>
          <w:color w:val="000000" w:themeColor="text1"/>
          <w:sz w:val="36"/>
          <w:szCs w:val="36"/>
        </w:rPr>
        <w:t>→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รายละเอียด </w:t>
      </w:r>
      <w:r w:rsidRPr="00B81A03">
        <w:rPr>
          <w:rStyle w:val="citation-106"/>
          <w:rFonts w:ascii="Arial" w:hAnsi="Arial" w:cs="Arial"/>
          <w:color w:val="000000" w:themeColor="text1"/>
          <w:sz w:val="36"/>
          <w:szCs w:val="36"/>
        </w:rPr>
        <w:t>→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  <w:cs/>
        </w:rPr>
        <w:t>ปุ่มแผนที่</w:t>
      </w:r>
      <w:r w:rsidRPr="00B81A03">
        <w:rPr>
          <w:rStyle w:val="citation-106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1B0261E1" w14:textId="77777777" w:rsidR="00B81A03" w:rsidRPr="00B81A03" w:rsidRDefault="00B81A03" w:rsidP="00B81A03">
      <w:pPr>
        <w:pStyle w:val="NormalWeb"/>
        <w:numPr>
          <w:ilvl w:val="0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เทคโนโลยีที่ใช้:</w:t>
      </w:r>
    </w:p>
    <w:p w14:paraId="4571AD4F" w14:textId="77777777" w:rsidR="00B81A03" w:rsidRPr="00B81A03" w:rsidRDefault="00B81A03" w:rsidP="00B81A03">
      <w:pPr>
        <w:pStyle w:val="NormalWeb"/>
        <w:numPr>
          <w:ilvl w:val="1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5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Front-end:</w:t>
      </w:r>
      <w:r w:rsidRPr="00B81A03">
        <w:rPr>
          <w:rStyle w:val="citation-105"/>
          <w:rFonts w:ascii="TH SarabunPSK" w:hAnsi="TH SarabunPSK" w:cs="TH SarabunPSK" w:hint="cs"/>
          <w:color w:val="000000" w:themeColor="text1"/>
          <w:sz w:val="36"/>
          <w:szCs w:val="36"/>
        </w:rPr>
        <w:t xml:space="preserve"> HTML, CSS (Flexbox/Grid), JavaScript </w:t>
      </w:r>
    </w:p>
    <w:p w14:paraId="35128EDC" w14:textId="77777777" w:rsidR="00B81A03" w:rsidRPr="00B81A03" w:rsidRDefault="00B81A03" w:rsidP="00B81A03">
      <w:pPr>
        <w:pStyle w:val="NormalWeb"/>
        <w:numPr>
          <w:ilvl w:val="1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4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Back-end/Data:</w:t>
      </w:r>
      <w:r w:rsidRPr="00B81A03">
        <w:rPr>
          <w:rStyle w:val="citation-104"/>
          <w:rFonts w:ascii="TH SarabunPSK" w:hAnsi="TH SarabunPSK" w:cs="TH SarabunPSK" w:hint="cs"/>
          <w:color w:val="000000" w:themeColor="text1"/>
          <w:sz w:val="36"/>
          <w:szCs w:val="36"/>
        </w:rPr>
        <w:t xml:space="preserve"> JSON </w:t>
      </w:r>
      <w:r w:rsidRPr="00B81A03">
        <w:rPr>
          <w:rStyle w:val="citation-104"/>
          <w:rFonts w:ascii="TH SarabunPSK" w:hAnsi="TH SarabunPSK" w:cs="TH SarabunPSK" w:hint="cs"/>
          <w:color w:val="000000" w:themeColor="text1"/>
          <w:sz w:val="36"/>
          <w:szCs w:val="36"/>
          <w:cs/>
        </w:rPr>
        <w:t>สำหรับเก็บข้อมูลสถานที่</w:t>
      </w:r>
      <w:r w:rsidRPr="00B81A03">
        <w:rPr>
          <w:rStyle w:val="citation-104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1D400145" w14:textId="2464D74B" w:rsidR="00B81A03" w:rsidRPr="00B81A03" w:rsidRDefault="00B81A03" w:rsidP="00B81A03">
      <w:pPr>
        <w:pStyle w:val="NormalWeb"/>
        <w:numPr>
          <w:ilvl w:val="1"/>
          <w:numId w:val="18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103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Logic:</w:t>
      </w:r>
      <w:r w:rsidRPr="00B81A03">
        <w:rPr>
          <w:rStyle w:val="citation-103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3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ใช้ </w:t>
      </w:r>
      <w:r w:rsidRPr="00B81A03">
        <w:rPr>
          <w:rStyle w:val="citation-103"/>
          <w:rFonts w:ascii="TH SarabunPSK" w:hAnsi="TH SarabunPSK" w:cs="TH SarabunPSK" w:hint="cs"/>
          <w:color w:val="000000" w:themeColor="text1"/>
          <w:sz w:val="36"/>
          <w:szCs w:val="36"/>
        </w:rPr>
        <w:t xml:space="preserve">Math.random() </w:t>
      </w:r>
      <w:r w:rsidRPr="00B81A03">
        <w:rPr>
          <w:rStyle w:val="citation-103"/>
          <w:rFonts w:ascii="TH SarabunPSK" w:hAnsi="TH SarabunPSK" w:cs="TH SarabunPSK" w:hint="cs"/>
          <w:color w:val="000000" w:themeColor="text1"/>
          <w:sz w:val="36"/>
          <w:szCs w:val="36"/>
          <w:cs/>
        </w:rPr>
        <w:t>สำหรับการสุ่ม</w:t>
      </w:r>
      <w:r w:rsidRPr="00B81A03">
        <w:rPr>
          <w:rStyle w:val="citation-103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102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และ </w:t>
      </w:r>
      <w:r w:rsidRPr="00B81A03">
        <w:rPr>
          <w:rStyle w:val="citation-102"/>
          <w:rFonts w:ascii="TH SarabunPSK" w:hAnsi="TH SarabunPSK" w:cs="TH SarabunPSK" w:hint="cs"/>
          <w:color w:val="000000" w:themeColor="text1"/>
          <w:sz w:val="36"/>
          <w:szCs w:val="36"/>
        </w:rPr>
        <w:t xml:space="preserve">fetch() </w:t>
      </w:r>
      <w:r w:rsidRPr="00B81A03">
        <w:rPr>
          <w:rStyle w:val="citation-102"/>
          <w:rFonts w:ascii="TH SarabunPSK" w:hAnsi="TH SarabunPSK" w:cs="TH SarabunPSK" w:hint="cs"/>
          <w:color w:val="000000" w:themeColor="text1"/>
          <w:sz w:val="36"/>
          <w:szCs w:val="36"/>
          <w:cs/>
        </w:rPr>
        <w:t>ในการดึงข้อมูล</w:t>
      </w:r>
      <w:r w:rsidRPr="00B81A03">
        <w:rPr>
          <w:rStyle w:val="citation-102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3B7D6FEF" w14:textId="77777777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7.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ขอบเขตของระบบ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System Scope)</w:t>
      </w:r>
    </w:p>
    <w:p w14:paraId="563C02AF" w14:textId="77777777" w:rsidR="00B81A03" w:rsidRPr="00B81A03" w:rsidRDefault="00B81A03" w:rsidP="00B81A03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98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สิ่งที่ทำได้: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  <w:cs/>
        </w:rPr>
        <w:t>สุ่มสถานที่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  <w:cs/>
        </w:rPr>
        <w:t>เลือกจังหวัด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  <w:cs/>
        </w:rPr>
        <w:t>แสดงข้อมูลสถานที่เบื้องต้น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  <w:cs/>
        </w:rPr>
        <w:t xml:space="preserve">ลิงก์ไป </w:t>
      </w:r>
      <w:r w:rsidRPr="00B81A03">
        <w:rPr>
          <w:rStyle w:val="citation-98"/>
          <w:rFonts w:ascii="TH SarabunPSK" w:hAnsi="TH SarabunPSK" w:cs="TH SarabunPSK" w:hint="cs"/>
          <w:color w:val="000000" w:themeColor="text1"/>
          <w:sz w:val="36"/>
          <w:szCs w:val="36"/>
        </w:rPr>
        <w:t xml:space="preserve">Google Maps </w:t>
      </w:r>
    </w:p>
    <w:p w14:paraId="4578F006" w14:textId="7F95533B" w:rsidR="00B81A03" w:rsidRPr="00B81A03" w:rsidRDefault="00B81A03" w:rsidP="00B81A03">
      <w:pPr>
        <w:pStyle w:val="NormalWeb"/>
        <w:numPr>
          <w:ilvl w:val="0"/>
          <w:numId w:val="20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Style w:val="citation-97"/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สิ่งที่ยังไม่ทำ (</w:t>
      </w:r>
      <w:r w:rsidRPr="00B81A03">
        <w:rPr>
          <w:rStyle w:val="citation-97"/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Out of Scope):</w:t>
      </w:r>
      <w:r w:rsidRPr="00B81A03">
        <w:rPr>
          <w:rStyle w:val="citation-97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  <w:r w:rsidRPr="00B81A03">
        <w:rPr>
          <w:rStyle w:val="citation-97"/>
          <w:rFonts w:ascii="TH SarabunPSK" w:hAnsi="TH SarabunPSK" w:cs="TH SarabunPSK" w:hint="cs"/>
          <w:color w:val="000000" w:themeColor="text1"/>
          <w:sz w:val="36"/>
          <w:szCs w:val="36"/>
          <w:cs/>
        </w:rPr>
        <w:t>ระบบจองโรงแรม หรือการทำธุรกรรมทางการเงิน</w:t>
      </w:r>
      <w:r w:rsidRPr="00B81A03">
        <w:rPr>
          <w:rStyle w:val="citation-97"/>
          <w:rFonts w:ascii="TH SarabunPSK" w:hAnsi="TH SarabunPSK" w:cs="TH SarabunPSK" w:hint="cs"/>
          <w:color w:val="000000" w:themeColor="text1"/>
          <w:sz w:val="36"/>
          <w:szCs w:val="36"/>
        </w:rPr>
        <w:t xml:space="preserve"> </w:t>
      </w:r>
    </w:p>
    <w:p w14:paraId="718D1AC9" w14:textId="77777777" w:rsidR="00B81A03" w:rsidRDefault="00B81A03" w:rsidP="00B81A03">
      <w:pPr>
        <w:pStyle w:val="Heading3"/>
        <w:rPr>
          <w:rFonts w:ascii="TH SarabunPSK" w:hAnsi="TH SarabunPSK" w:cs="TH SarabunPSK"/>
          <w:color w:val="000000" w:themeColor="text1"/>
          <w:sz w:val="36"/>
          <w:szCs w:val="36"/>
          <w:lang w:bidi="th-TH"/>
        </w:rPr>
      </w:pPr>
    </w:p>
    <w:p w14:paraId="60B62A35" w14:textId="2C88A58C" w:rsidR="00B81A03" w:rsidRPr="00B81A03" w:rsidRDefault="00B81A03" w:rsidP="00B81A03">
      <w:pPr>
        <w:pStyle w:val="Heading3"/>
        <w:rPr>
          <w:rFonts w:ascii="TH SarabunPSK" w:hAnsi="TH SarabunPSK" w:cs="TH SarabunPSK" w:hint="cs"/>
          <w:color w:val="000000" w:themeColor="text1"/>
          <w:sz w:val="36"/>
          <w:szCs w:val="36"/>
          <w:lang w:bidi="th-TH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8. 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แนวทางการพัฒนาในอนาคต</w:t>
      </w:r>
      <w:proofErr w:type="spellEnd"/>
    </w:p>
    <w:p w14:paraId="477E261E" w14:textId="77777777" w:rsidR="00B81A03" w:rsidRPr="00B81A03" w:rsidRDefault="00B81A03" w:rsidP="00B81A03">
      <w:pPr>
        <w:pStyle w:val="NormalWeb"/>
        <w:numPr>
          <w:ilvl w:val="0"/>
          <w:numId w:val="21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การเพิ่มระบบสมาชิกเพื่อบันทึกสถานที่ที่ชอบ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Favorite)</w:t>
      </w:r>
    </w:p>
    <w:p w14:paraId="4D893832" w14:textId="77777777" w:rsidR="00B81A03" w:rsidRPr="00B81A03" w:rsidRDefault="00B81A03" w:rsidP="00B81A03">
      <w:pPr>
        <w:pStyle w:val="NormalWeb"/>
        <w:numPr>
          <w:ilvl w:val="0"/>
          <w:numId w:val="21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การเพิ่มหมวดหมู่การท่องเที่ยว เช่น คา</w:t>
      </w:r>
      <w:proofErr w:type="spellStart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เฟ่</w:t>
      </w:r>
      <w:proofErr w:type="spellEnd"/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ธรรมชาติ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 xml:space="preserve">, 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วัด</w:t>
      </w:r>
    </w:p>
    <w:p w14:paraId="4A5AA489" w14:textId="696AC7E9" w:rsidR="00B81A03" w:rsidRPr="00B81A03" w:rsidRDefault="00B81A03" w:rsidP="00B81A03">
      <w:pPr>
        <w:pStyle w:val="NormalWeb"/>
        <w:numPr>
          <w:ilvl w:val="0"/>
          <w:numId w:val="21"/>
        </w:numPr>
        <w:rPr>
          <w:rFonts w:ascii="TH SarabunPSK" w:hAnsi="TH SarabunPSK" w:cs="TH SarabunPSK" w:hint="cs"/>
          <w:color w:val="000000" w:themeColor="text1"/>
          <w:sz w:val="36"/>
          <w:szCs w:val="36"/>
        </w:rPr>
      </w:pP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  <w:cs/>
        </w:rPr>
        <w:t>การทำระบบรองรับหลายภาษา (</w:t>
      </w:r>
      <w:r w:rsidRPr="00B81A03">
        <w:rPr>
          <w:rFonts w:ascii="TH SarabunPSK" w:hAnsi="TH SarabunPSK" w:cs="TH SarabunPSK" w:hint="cs"/>
          <w:color w:val="000000" w:themeColor="text1"/>
          <w:sz w:val="36"/>
          <w:szCs w:val="36"/>
        </w:rPr>
        <w:t>Multilingual)</w:t>
      </w:r>
    </w:p>
    <w:p w14:paraId="4E1135F0" w14:textId="6F1BF089" w:rsidR="007155D1" w:rsidRPr="00B81A03" w:rsidRDefault="007155D1">
      <w:pPr>
        <w:rPr>
          <w:rFonts w:ascii="TH SarabunPSK" w:hAnsi="TH SarabunPSK" w:cs="TH SarabunPSK" w:hint="cs"/>
          <w:color w:val="000000" w:themeColor="text1"/>
          <w:sz w:val="36"/>
          <w:szCs w:val="36"/>
          <w:cs/>
          <w:lang w:bidi="th-TH"/>
        </w:rPr>
      </w:pPr>
    </w:p>
    <w:sectPr w:rsidR="007155D1" w:rsidRPr="00B81A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F4E49"/>
    <w:multiLevelType w:val="multilevel"/>
    <w:tmpl w:val="309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C4A30"/>
    <w:multiLevelType w:val="multilevel"/>
    <w:tmpl w:val="8984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20386"/>
    <w:multiLevelType w:val="multilevel"/>
    <w:tmpl w:val="BF0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B37F0"/>
    <w:multiLevelType w:val="multilevel"/>
    <w:tmpl w:val="5F8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349D1"/>
    <w:multiLevelType w:val="multilevel"/>
    <w:tmpl w:val="38A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D3D78"/>
    <w:multiLevelType w:val="multilevel"/>
    <w:tmpl w:val="C72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41019"/>
    <w:multiLevelType w:val="multilevel"/>
    <w:tmpl w:val="6B8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627B2"/>
    <w:multiLevelType w:val="multilevel"/>
    <w:tmpl w:val="25B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D2713"/>
    <w:multiLevelType w:val="multilevel"/>
    <w:tmpl w:val="658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E73E9"/>
    <w:multiLevelType w:val="multilevel"/>
    <w:tmpl w:val="EA7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95607"/>
    <w:multiLevelType w:val="multilevel"/>
    <w:tmpl w:val="394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85354"/>
    <w:multiLevelType w:val="multilevel"/>
    <w:tmpl w:val="2A2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4943">
    <w:abstractNumId w:val="8"/>
  </w:num>
  <w:num w:numId="2" w16cid:durableId="1031372472">
    <w:abstractNumId w:val="6"/>
  </w:num>
  <w:num w:numId="3" w16cid:durableId="48266595">
    <w:abstractNumId w:val="5"/>
  </w:num>
  <w:num w:numId="4" w16cid:durableId="1969238948">
    <w:abstractNumId w:val="4"/>
  </w:num>
  <w:num w:numId="5" w16cid:durableId="717163493">
    <w:abstractNumId w:val="7"/>
  </w:num>
  <w:num w:numId="6" w16cid:durableId="1708145183">
    <w:abstractNumId w:val="3"/>
  </w:num>
  <w:num w:numId="7" w16cid:durableId="1519543930">
    <w:abstractNumId w:val="2"/>
  </w:num>
  <w:num w:numId="8" w16cid:durableId="1371341543">
    <w:abstractNumId w:val="1"/>
  </w:num>
  <w:num w:numId="9" w16cid:durableId="14885903">
    <w:abstractNumId w:val="0"/>
  </w:num>
  <w:num w:numId="10" w16cid:durableId="2020349259">
    <w:abstractNumId w:val="18"/>
  </w:num>
  <w:num w:numId="11" w16cid:durableId="2012684943">
    <w:abstractNumId w:val="11"/>
  </w:num>
  <w:num w:numId="12" w16cid:durableId="1928071603">
    <w:abstractNumId w:val="9"/>
  </w:num>
  <w:num w:numId="13" w16cid:durableId="2103641368">
    <w:abstractNumId w:val="15"/>
  </w:num>
  <w:num w:numId="14" w16cid:durableId="295960806">
    <w:abstractNumId w:val="20"/>
  </w:num>
  <w:num w:numId="15" w16cid:durableId="1962834672">
    <w:abstractNumId w:val="13"/>
  </w:num>
  <w:num w:numId="16" w16cid:durableId="364597550">
    <w:abstractNumId w:val="10"/>
  </w:num>
  <w:num w:numId="17" w16cid:durableId="1156603919">
    <w:abstractNumId w:val="12"/>
  </w:num>
  <w:num w:numId="18" w16cid:durableId="1591965182">
    <w:abstractNumId w:val="19"/>
  </w:num>
  <w:num w:numId="19" w16cid:durableId="856041213">
    <w:abstractNumId w:val="16"/>
  </w:num>
  <w:num w:numId="20" w16cid:durableId="1371568227">
    <w:abstractNumId w:val="17"/>
  </w:num>
  <w:num w:numId="21" w16cid:durableId="11797316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55D1"/>
    <w:rsid w:val="00AA1D8D"/>
    <w:rsid w:val="00B47730"/>
    <w:rsid w:val="00B81A03"/>
    <w:rsid w:val="00CB0664"/>
    <w:rsid w:val="00E85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86A29"/>
  <w14:defaultImageDpi w14:val="300"/>
  <w15:docId w15:val="{A77E134E-09E5-144A-8E46-3EB058B8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1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bidi="th-TH"/>
    </w:rPr>
  </w:style>
  <w:style w:type="character" w:customStyle="1" w:styleId="citation-123">
    <w:name w:val="citation-123"/>
    <w:basedOn w:val="DefaultParagraphFont"/>
    <w:rsid w:val="00B81A03"/>
  </w:style>
  <w:style w:type="character" w:customStyle="1" w:styleId="citation-122">
    <w:name w:val="citation-122"/>
    <w:basedOn w:val="DefaultParagraphFont"/>
    <w:rsid w:val="00B81A03"/>
  </w:style>
  <w:style w:type="character" w:customStyle="1" w:styleId="citation-121">
    <w:name w:val="citation-121"/>
    <w:basedOn w:val="DefaultParagraphFont"/>
    <w:rsid w:val="00B81A03"/>
  </w:style>
  <w:style w:type="character" w:customStyle="1" w:styleId="citation-120">
    <w:name w:val="citation-120"/>
    <w:basedOn w:val="DefaultParagraphFont"/>
    <w:rsid w:val="00B81A03"/>
  </w:style>
  <w:style w:type="character" w:customStyle="1" w:styleId="citation-119">
    <w:name w:val="citation-119"/>
    <w:basedOn w:val="DefaultParagraphFont"/>
    <w:rsid w:val="00B81A03"/>
  </w:style>
  <w:style w:type="character" w:customStyle="1" w:styleId="citation-118">
    <w:name w:val="citation-118"/>
    <w:basedOn w:val="DefaultParagraphFont"/>
    <w:rsid w:val="00B81A03"/>
  </w:style>
  <w:style w:type="character" w:customStyle="1" w:styleId="citation-117">
    <w:name w:val="citation-117"/>
    <w:basedOn w:val="DefaultParagraphFont"/>
    <w:rsid w:val="00B81A03"/>
  </w:style>
  <w:style w:type="character" w:customStyle="1" w:styleId="citation-116">
    <w:name w:val="citation-116"/>
    <w:basedOn w:val="DefaultParagraphFont"/>
    <w:rsid w:val="00B81A03"/>
  </w:style>
  <w:style w:type="character" w:customStyle="1" w:styleId="citation-115">
    <w:name w:val="citation-115"/>
    <w:basedOn w:val="DefaultParagraphFont"/>
    <w:rsid w:val="00B81A03"/>
  </w:style>
  <w:style w:type="character" w:customStyle="1" w:styleId="citation-114">
    <w:name w:val="citation-114"/>
    <w:basedOn w:val="DefaultParagraphFont"/>
    <w:rsid w:val="00B81A03"/>
  </w:style>
  <w:style w:type="character" w:customStyle="1" w:styleId="citation-113">
    <w:name w:val="citation-113"/>
    <w:basedOn w:val="DefaultParagraphFont"/>
    <w:rsid w:val="00B81A03"/>
  </w:style>
  <w:style w:type="character" w:customStyle="1" w:styleId="citation-112">
    <w:name w:val="citation-112"/>
    <w:basedOn w:val="DefaultParagraphFont"/>
    <w:rsid w:val="00B81A03"/>
  </w:style>
  <w:style w:type="character" w:customStyle="1" w:styleId="citation-111">
    <w:name w:val="citation-111"/>
    <w:basedOn w:val="DefaultParagraphFont"/>
    <w:rsid w:val="00B81A03"/>
  </w:style>
  <w:style w:type="character" w:customStyle="1" w:styleId="citation-110">
    <w:name w:val="citation-110"/>
    <w:basedOn w:val="DefaultParagraphFont"/>
    <w:rsid w:val="00B81A03"/>
  </w:style>
  <w:style w:type="character" w:customStyle="1" w:styleId="citation-109">
    <w:name w:val="citation-109"/>
    <w:basedOn w:val="DefaultParagraphFont"/>
    <w:rsid w:val="00B81A03"/>
  </w:style>
  <w:style w:type="character" w:customStyle="1" w:styleId="citation-108">
    <w:name w:val="citation-108"/>
    <w:basedOn w:val="DefaultParagraphFont"/>
    <w:rsid w:val="00B81A03"/>
  </w:style>
  <w:style w:type="character" w:customStyle="1" w:styleId="citation-107">
    <w:name w:val="citation-107"/>
    <w:basedOn w:val="DefaultParagraphFont"/>
    <w:rsid w:val="00B81A03"/>
  </w:style>
  <w:style w:type="character" w:customStyle="1" w:styleId="citation-106">
    <w:name w:val="citation-106"/>
    <w:basedOn w:val="DefaultParagraphFont"/>
    <w:rsid w:val="00B81A03"/>
  </w:style>
  <w:style w:type="character" w:customStyle="1" w:styleId="citation-105">
    <w:name w:val="citation-105"/>
    <w:basedOn w:val="DefaultParagraphFont"/>
    <w:rsid w:val="00B81A03"/>
  </w:style>
  <w:style w:type="character" w:customStyle="1" w:styleId="citation-104">
    <w:name w:val="citation-104"/>
    <w:basedOn w:val="DefaultParagraphFont"/>
    <w:rsid w:val="00B81A03"/>
  </w:style>
  <w:style w:type="character" w:customStyle="1" w:styleId="citation-103">
    <w:name w:val="citation-103"/>
    <w:basedOn w:val="DefaultParagraphFont"/>
    <w:rsid w:val="00B81A03"/>
  </w:style>
  <w:style w:type="character" w:customStyle="1" w:styleId="citation-102">
    <w:name w:val="citation-102"/>
    <w:basedOn w:val="DefaultParagraphFont"/>
    <w:rsid w:val="00B81A03"/>
  </w:style>
  <w:style w:type="character" w:customStyle="1" w:styleId="citation-101">
    <w:name w:val="citation-101"/>
    <w:basedOn w:val="DefaultParagraphFont"/>
    <w:rsid w:val="00B81A03"/>
  </w:style>
  <w:style w:type="character" w:customStyle="1" w:styleId="citation-100">
    <w:name w:val="citation-100"/>
    <w:basedOn w:val="DefaultParagraphFont"/>
    <w:rsid w:val="00B81A03"/>
  </w:style>
  <w:style w:type="character" w:customStyle="1" w:styleId="citation-99">
    <w:name w:val="citation-99"/>
    <w:basedOn w:val="DefaultParagraphFont"/>
    <w:rsid w:val="00B81A03"/>
  </w:style>
  <w:style w:type="character" w:customStyle="1" w:styleId="citation-98">
    <w:name w:val="citation-98"/>
    <w:basedOn w:val="DefaultParagraphFont"/>
    <w:rsid w:val="00B81A03"/>
  </w:style>
  <w:style w:type="character" w:customStyle="1" w:styleId="citation-97">
    <w:name w:val="citation-97"/>
    <w:basedOn w:val="DefaultParagraphFont"/>
    <w:rsid w:val="00B81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337</Words>
  <Characters>1592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Phuphasook Phasook</cp:lastModifiedBy>
  <cp:revision>2</cp:revision>
  <dcterms:created xsi:type="dcterms:W3CDTF">2026-01-06T06:48:00Z</dcterms:created>
  <dcterms:modified xsi:type="dcterms:W3CDTF">2026-01-06T06:48:00Z</dcterms:modified>
  <cp:category/>
</cp:coreProperties>
</file>